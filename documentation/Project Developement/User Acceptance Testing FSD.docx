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RK-HEALTH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r>
        <w:rPr>
          <w:b/>
          <w:color w:val="005B60"/>
          <w:sz w:val="40"/>
        </w:rPr>
        <w:t>Phase 5: User Acceptance Testing (UAT)</w:t>
      </w:r>
    </w:p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Project Overview &amp; Scope</w:t>
      </w:r>
    </w:p>
    <w:p>
      <w:r>
        <w:t>Project Name: RK-HEALTH</w:t>
        <w:br/>
        <w:t>Project Description: AI-powered healthcare management platform with Groq AI, Google Calendar, and Google Sheets integrations</w:t>
        <w:br/>
        <w:t>Project Version: 1.0.0</w:t>
        <w:br/>
        <w:t>Testing Period: 3 July 2026 to 29 July 2026</w:t>
        <w:br/>
        <w:br/>
        <w:t>Testing Scope:</w:t>
        <w:br/>
        <w:t>• User Authentication (Patient, Doctor, Admin login/registration)</w:t>
        <w:br/>
        <w:t>• Dashboard (Summary cards, compliance metrics, timeline activity)</w:t>
        <w:br/>
        <w:t>• Appointments CRUD, Google Calendar link generation, and AI summaries</w:t>
        <w:br/>
        <w:t>• Medication tracking with dosage timers and Twilio SMS notification</w:t>
        <w:br/>
        <w:t>• AI Chatbot modes (General, Symptom Triage with specialist routing, Diet plans)</w:t>
        <w:br/>
        <w:t>• Print/PDF-ready health report compilation</w:t>
        <w:br/>
        <w:t>• Dark Mode toggling and responsive layout performance</w:t>
      </w:r>
    </w:p>
    <w:p>
      <w:r>
        <w:t>Testing Environment:</w:t>
        <w:br/>
        <w:t>• URL: http://localhost:3000 (Local Dev) / GitHub Pages (Prod)</w:t>
        <w:br/>
        <w:t>• Credentials: Patient (demo/demo123), Admin (admin/admin123), Doctor (drsharma/doc123)</w:t>
        <w:br/>
        <w:t>• Browsers: Chrome 120+, Edge 120+, Firefox 120+, Safari 17+</w:t>
      </w:r>
    </w:p>
    <w:p>
      <w:pPr>
        <w:spacing w:before="280" w:after="120"/>
      </w:pPr>
      <w:r>
        <w:rPr>
          <w:b/>
          <w:color w:val="005B60"/>
          <w:sz w:val="28"/>
        </w:rPr>
        <w:t>UAT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Test Steps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TC-001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User Registration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Click Create account</w:t>
              <w:br/>
              <w:t>2. Fill credentials</w:t>
              <w:br/>
              <w:t>3. Submit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Success toast shown, redirect to login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TC-002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Patient Login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Select Patient</w:t>
              <w:br/>
              <w:t>2. Enter demo/demo123</w:t>
              <w:br/>
              <w:t>3. Click Login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Dashboard loads with Patient UI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TC-003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Doctor Login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Select Doctor</w:t>
              <w:br/>
              <w:t>2. Enter drsharma/doc123</w:t>
              <w:br/>
              <w:t>3. Login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Doctor dashboard loads with appointment schedule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TC-004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Add Appointment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Click Add Appointment</w:t>
              <w:br/>
              <w:t>2. Fill doctor/date/time</w:t>
              <w:br/>
              <w:t>3. Save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Appointment logs, AI summary generated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TC-005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Edit Appointment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Click Edit icon</w:t>
              <w:br/>
              <w:t>2. Change time</w:t>
              <w:br/>
              <w:t>3. Update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Appointment list reflects new time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TC-006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Delete Appointment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Click Delete icon</w:t>
              <w:br/>
              <w:t>2. Confirm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Appointment removed, stats update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TC-007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Add Medication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Click Add Medicine</w:t>
              <w:br/>
              <w:t>2. Fill dosage/timers</w:t>
              <w:br/>
              <w:t>3. Save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Medication active in list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TC-008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Toggle Medication Status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Mark completed</w:t>
              <w:br/>
              <w:t>2. Verify compliance logs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Compliance stats increments, pill checked off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TC-009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AI Chatbot — General Mode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Type "Help"</w:t>
              <w:br/>
              <w:t>2. Send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Bot lists app instructions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TC-010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AI Chatbot — Symptom Mode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Go to Symptoms mode</w:t>
              <w:br/>
              <w:t>2. Type "I have chest pain"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Urgent specialist recommendation shown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TC-011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AI Chatbot — Diet Mode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Select Diet mode</w:t>
              <w:br/>
              <w:t>2. Request weight loss plan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Meal plan with grocery checklist generated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TC-012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Dark Mode Toggle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Click Moon icon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UI instantly theme shifts with correct variables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TC-013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Health Report Export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Click Export Report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Consolidated print preview appears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TC-014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Doctor Management (Admin)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Login as Admin</w:t>
              <w:br/>
              <w:t>2. Add new doctor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Doctor is added to dropdown list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TC-015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User Promotion (Admin)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Promote standard user to doctor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User role changes immediately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As expected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Pass</w:t>
            </w:r>
          </w:p>
        </w:tc>
      </w:tr>
    </w:tbl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Defect / Bug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Steps to Reproduce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Resolution Notes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BG-001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AI chatbot empty response when invalid key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Message bot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Implemented graceful local text fallback.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BG-002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Doctor dashboard showing Patient quick actions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Look at dashboard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Restricted quick action cards based on user role.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</w:rPr>
              <w:t>BG-003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Calendar link timezone shift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1. Generate link for GMT+5:30 appt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Standardized UTC conversion in link generator.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