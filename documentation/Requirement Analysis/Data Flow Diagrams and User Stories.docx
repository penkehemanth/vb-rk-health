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2: Data Flow Diagrams &amp; User Stories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1. Level 0 Data Flow Diagram (Context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1: Context Level-0 Data Flow Diagram of RK-HEALTH System</w:t>
      </w:r>
    </w:p>
    <w:p>
      <w:pPr>
        <w:spacing w:before="280" w:after="120"/>
      </w:pPr>
      <w:r>
        <w:rPr>
          <w:b/>
          <w:color w:val="005B60"/>
          <w:sz w:val="28"/>
        </w:rPr>
        <w:t>2. Data Stores and Flows Description</w:t>
      </w:r>
    </w:p>
    <w:p>
      <w:r>
        <w:t>• External Entities: Patient (primary user), Doctor (reviews appointments), Admin (manages doctors &amp; user roles).</w:t>
        <w:br/>
        <w:t>• Main Process: RK-HEALTH System acts as central processing gateway.</w:t>
        <w:br/>
        <w:t>• Local Storage (D1): Client-side offline-first storage for appointments and meds.</w:t>
        <w:br/>
        <w:t>• Google Sheets (D3): Cloud database synced via AppScript proxy.</w:t>
        <w:br/>
        <w:t>• Groq AI API (D2) &amp; Twilio API (D4): External cloud gateways for LLaMA 3.3 symptom processing and SMS text reminders.</w:t>
      </w:r>
    </w:p>
    <w:p>
      <w:pPr>
        <w:spacing w:before="280" w:after="120"/>
      </w:pPr>
      <w:r>
        <w:rPr>
          <w:b/>
          <w:color w:val="005B60"/>
          <w:sz w:val="28"/>
        </w:rPr>
        <w:t>3. Detailed User Stories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Feature Area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Narrative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Patient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Auth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patient, I can log in securely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Correct dashboard rendered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Patient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patient, I want to see my medication compliance logs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Compliance chart updates dynamically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Patient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Appointments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patient, I can schedule appointment slots with doctors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AI summaries generated and logged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Patient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Appointments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patient, I can export appointments to Google Calendar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One-click calendar setup link generated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Patient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Medications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patient, I want to log pill dose timing and schedules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Medication checklist populated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Patient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AI Chatbot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patient, I want the bot to guide me through symptoms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Bot queries details and maps specialist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Patient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Reports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US-07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patient, I want to print my health summary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Print-ready consolidated layout generated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Doctor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 doctor, I want to see my patients schedule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Lists doctor-specific appointments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Doctors CRUD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US-09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an admin, I can add/remove doctors in directory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Drop-downs reflect active directory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User Roles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US-10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As an admin, I want to promote users to doctor accounts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Role permissions updated in db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Sprint-4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