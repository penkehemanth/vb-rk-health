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2: Functional &amp; Non-Functional Requirements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Specification &amp; Action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Role-Based Authentication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Secure login/registration form with 3 user roles: Patient, Doctor, and Admin. Session persistence included.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Dashboard &amp; Analytics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Visual display of total appointments, pending medication compliances, and recent activity logs.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Appointment CRUD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Allows patients to schedule, edit, and delete appointments with fields for patient name, doctor, date, and notes.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Medication CRUD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Allows patient to add medicines with timing (Morning/Afternoon/Evening) and track compliance.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 Chatbot - General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 natural language chatbot answering FAQs about the application.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 Chatbot - Symptom Triage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Modes for collecting symptoms, asking follow-up questions, and routing to one of 12 specialties with urgency.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 Chatbot - Diet Plans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Generates customized meal plans, grocery checklists, and hydration logs based on patient health goals.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AI Smart Clinical Summaries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Auto-generates clinical visit summaries utilizing Groq LLaMA 3.3 cloud engine.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Report Compilation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Aggregates patient appointments, medication adherence percentages, and AI logs into printable report cards.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Doctor Specialist Directory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Pre-seeds 24 doctors across 12 specialties. Allows search and filtering by specialty.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Doctor Dashboard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Specialized view displaying scheduled appointments list for the logged-in doctor.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Admin Management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Dashboard allowing admins to add/edit doctors and promote standard users to doctor accounts.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In-App Alerts &amp; Toast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Medication alarms and 5-minute pre-appointment reminders using Toast UI.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Dark Mode Toggle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Allows users to toggle light/dark modes with dynamic CSS properties.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Fallback Local Storage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Stateless client fallbacks to browser localStorage when backend is offline.</w:t>
            </w:r>
          </w:p>
        </w:tc>
      </w:tr>
    </w:tbl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Non-Functional Specification &amp; Constraint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Usability &amp; UX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Clean glassmorphism UI styled with CSS variables. Fully responsive layout tested on desktop, tablet, and mobile.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Security &amp; Access Control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sensitive credentials in URLs. Environment variables for production API keys. Role-based client UI restriction.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Reliability &amp; Failover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Stateless fallback allows immediate operation without backend. AI functions fall back to template rules if API times out.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Groq API responses in &lt;1.5s. Optimized client rendering with vanilla JS. Three.js login page loads in &lt;2s.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Availability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Frontend hosted on GitHub Pages CDN (99.9% uptime). Flask backend server hosted on Render cloud environment.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NFR-6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Scalability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Three-tier architecture allows scaling each tier independently. Gunicorn server processes multiple concurrent backend threads.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