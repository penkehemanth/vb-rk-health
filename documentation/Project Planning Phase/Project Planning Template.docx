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Project Name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RK-HEALTH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3 July 2026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Team ID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</w:r>
          </w:p>
        </w:tc>
      </w:tr>
    </w:tbl>
    <w:p>
      <w:r>
        <w:br/>
      </w:r>
    </w:p>
    <w:p>
      <w:r>
        <w:rPr>
          <w:b/>
          <w:color w:val="005B60"/>
          <w:sz w:val="40"/>
        </w:rPr>
        <w:t>Phase 3: Project Planning &amp; Sprints</w:t>
      </w:r>
    </w:p>
    <w:p>
      <w:r>
        <w:br/>
      </w:r>
    </w:p>
    <w:p>
      <w:pPr>
        <w:spacing w:before="280" w:after="120"/>
      </w:pPr>
      <w:r>
        <w:rPr>
          <w:b/>
          <w:color w:val="005B60"/>
          <w:sz w:val="28"/>
        </w:rPr>
        <w:t>1. Product Story Backlog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Sprint</w:t>
            </w:r>
          </w:p>
        </w:tc>
        <w:tc>
          <w:tcPr>
            <w:tcW w:type="dxa" w:w="1234"/>
          </w:tcPr>
          <w:p>
            <w:r>
              <w:rPr>
                <w:b/>
              </w:rPr>
              <w:t>Feature Group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Story ID</w:t>
            </w:r>
          </w:p>
        </w:tc>
        <w:tc>
          <w:tcPr>
            <w:tcW w:type="dxa" w:w="1234"/>
          </w:tcPr>
          <w:p>
            <w:r>
              <w:rPr>
                <w:b/>
              </w:rPr>
              <w:t>User Story Description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Story Points</w:t>
            </w:r>
          </w:p>
        </w:tc>
        <w:tc>
          <w:tcPr>
            <w:tcW w:type="dxa" w:w="1234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Assigned Role</w:t>
            </w:r>
          </w:p>
        </w:tc>
      </w:tr>
      <w:tr>
        <w:tc>
          <w:tcPr>
            <w:tcW w:type="dxa" w:w="1234"/>
          </w:tcPr>
          <w:p>
            <w:r>
              <w:rPr>
                <w:b w:val="0"/>
              </w:rPr>
              <w:t>Sprint-1</w:t>
            </w:r>
          </w:p>
        </w:tc>
        <w:tc>
          <w:tcPr>
            <w:tcW w:type="dxa" w:w="1234"/>
          </w:tcPr>
          <w:p>
            <w:r>
              <w:rPr>
                <w:b w:val="0"/>
              </w:rPr>
              <w:t>Auth &amp; Setup</w:t>
            </w:r>
          </w:p>
        </w:tc>
        <w:tc>
          <w:tcPr>
            <w:tcW w:type="dxa" w:w="1234"/>
          </w:tcPr>
          <w:p>
            <w:r>
              <w:rPr>
                <w:b w:val="0"/>
              </w:rPr>
              <w:t>US-01</w:t>
            </w:r>
          </w:p>
        </w:tc>
        <w:tc>
          <w:tcPr>
            <w:tcW w:type="dxa" w:w="1234"/>
          </w:tcPr>
          <w:p>
            <w:r>
              <w:rPr>
                <w:b w:val="0"/>
              </w:rPr>
              <w:t>Register and login securely</w:t>
            </w:r>
          </w:p>
        </w:tc>
        <w:tc>
          <w:tcPr>
            <w:tcW w:type="dxa" w:w="1234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b w:val="0"/>
              </w:rPr>
              <w:t>High</w:t>
            </w:r>
          </w:p>
        </w:tc>
        <w:tc>
          <w:tcPr>
            <w:tcW w:type="dxa" w:w="1234"/>
          </w:tcPr>
          <w:p>
            <w:r>
              <w:rPr>
                <w:b w:val="0"/>
              </w:rPr>
              <w:t>Frontend Dev</w:t>
            </w:r>
          </w:p>
        </w:tc>
      </w:tr>
      <w:tr>
        <w:tc>
          <w:tcPr>
            <w:tcW w:type="dxa" w:w="1234"/>
          </w:tcPr>
          <w:p>
            <w:r>
              <w:rPr>
                <w:b w:val="0"/>
              </w:rPr>
              <w:t>Sprint-1</w:t>
            </w:r>
          </w:p>
        </w:tc>
        <w:tc>
          <w:tcPr>
            <w:tcW w:type="dxa" w:w="1234"/>
          </w:tcPr>
          <w:p>
            <w:r>
              <w:rPr>
                <w:b w:val="0"/>
              </w:rPr>
              <w:t>Dashboard</w:t>
            </w:r>
          </w:p>
        </w:tc>
        <w:tc>
          <w:tcPr>
            <w:tcW w:type="dxa" w:w="1234"/>
          </w:tcPr>
          <w:p>
            <w:r>
              <w:rPr>
                <w:b w:val="0"/>
              </w:rPr>
              <w:t>US-02</w:t>
            </w:r>
          </w:p>
        </w:tc>
        <w:tc>
          <w:tcPr>
            <w:tcW w:type="dxa" w:w="1234"/>
          </w:tcPr>
          <w:p>
            <w:r>
              <w:rPr>
                <w:b w:val="0"/>
              </w:rPr>
              <w:t>View compliance stats cards and activity timeline</w:t>
            </w:r>
          </w:p>
        </w:tc>
        <w:tc>
          <w:tcPr>
            <w:tcW w:type="dxa" w:w="1234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b w:val="0"/>
              </w:rPr>
              <w:t>High</w:t>
            </w:r>
          </w:p>
        </w:tc>
        <w:tc>
          <w:tcPr>
            <w:tcW w:type="dxa" w:w="1234"/>
          </w:tcPr>
          <w:p>
            <w:r>
              <w:rPr>
                <w:b w:val="0"/>
              </w:rPr>
              <w:t>Frontend Dev</w:t>
            </w:r>
          </w:p>
        </w:tc>
      </w:tr>
      <w:tr>
        <w:tc>
          <w:tcPr>
            <w:tcW w:type="dxa" w:w="1234"/>
          </w:tcPr>
          <w:p>
            <w:r>
              <w:rPr>
                <w:b w:val="0"/>
              </w:rPr>
              <w:t>Sprint-1</w:t>
            </w:r>
          </w:p>
        </w:tc>
        <w:tc>
          <w:tcPr>
            <w:tcW w:type="dxa" w:w="1234"/>
          </w:tcPr>
          <w:p>
            <w:r>
              <w:rPr>
                <w:b w:val="0"/>
              </w:rPr>
              <w:t>Dashboard</w:t>
            </w:r>
          </w:p>
        </w:tc>
        <w:tc>
          <w:tcPr>
            <w:tcW w:type="dxa" w:w="1234"/>
          </w:tcPr>
          <w:p>
            <w:r>
              <w:rPr>
                <w:b w:val="0"/>
              </w:rPr>
              <w:t>US-03</w:t>
            </w:r>
          </w:p>
        </w:tc>
        <w:tc>
          <w:tcPr>
            <w:tcW w:type="dxa" w:w="1234"/>
          </w:tcPr>
          <w:p>
            <w:r>
              <w:rPr>
                <w:b w:val="0"/>
              </w:rPr>
              <w:t>Display 3D heart animation on login</w:t>
            </w:r>
          </w:p>
        </w:tc>
        <w:tc>
          <w:tcPr>
            <w:tcW w:type="dxa" w:w="1234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b w:val="0"/>
              </w:rPr>
              <w:t>Medium</w:t>
            </w:r>
          </w:p>
        </w:tc>
        <w:tc>
          <w:tcPr>
            <w:tcW w:type="dxa" w:w="1234"/>
          </w:tcPr>
          <w:p>
            <w:r>
              <w:rPr>
                <w:b w:val="0"/>
              </w:rPr>
              <w:t>UI Designer</w:t>
            </w:r>
          </w:p>
        </w:tc>
      </w:tr>
      <w:tr>
        <w:tc>
          <w:tcPr>
            <w:tcW w:type="dxa" w:w="1234"/>
          </w:tcPr>
          <w:p>
            <w:r>
              <w:rPr>
                <w:b w:val="0"/>
              </w:rPr>
              <w:t>Sprint-2</w:t>
            </w:r>
          </w:p>
        </w:tc>
        <w:tc>
          <w:tcPr>
            <w:tcW w:type="dxa" w:w="1234"/>
          </w:tcPr>
          <w:p>
            <w:r>
              <w:rPr>
                <w:b w:val="0"/>
              </w:rPr>
              <w:t>Appointments</w:t>
            </w:r>
          </w:p>
        </w:tc>
        <w:tc>
          <w:tcPr>
            <w:tcW w:type="dxa" w:w="1234"/>
          </w:tcPr>
          <w:p>
            <w:r>
              <w:rPr>
                <w:b w:val="0"/>
              </w:rPr>
              <w:t>US-04</w:t>
            </w:r>
          </w:p>
        </w:tc>
        <w:tc>
          <w:tcPr>
            <w:tcW w:type="dxa" w:w="1234"/>
          </w:tcPr>
          <w:p>
            <w:r>
              <w:rPr>
                <w:b w:val="0"/>
              </w:rPr>
              <w:t>Add, edit, delete doctor appointments</w:t>
            </w:r>
          </w:p>
        </w:tc>
        <w:tc>
          <w:tcPr>
            <w:tcW w:type="dxa" w:w="1234"/>
          </w:tcPr>
          <w:p>
            <w:r>
              <w:rPr>
                <w:b w:val="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b w:val="0"/>
              </w:rPr>
              <w:t>High</w:t>
            </w:r>
          </w:p>
        </w:tc>
        <w:tc>
          <w:tcPr>
            <w:tcW w:type="dxa" w:w="1234"/>
          </w:tcPr>
          <w:p>
            <w:r>
              <w:rPr>
                <w:b w:val="0"/>
              </w:rPr>
              <w:t>Full Stack Dev</w:t>
            </w:r>
          </w:p>
        </w:tc>
      </w:tr>
      <w:tr>
        <w:tc>
          <w:tcPr>
            <w:tcW w:type="dxa" w:w="1234"/>
          </w:tcPr>
          <w:p>
            <w:r>
              <w:rPr>
                <w:b w:val="0"/>
              </w:rPr>
              <w:t>Sprint-2</w:t>
            </w:r>
          </w:p>
        </w:tc>
        <w:tc>
          <w:tcPr>
            <w:tcW w:type="dxa" w:w="1234"/>
          </w:tcPr>
          <w:p>
            <w:r>
              <w:rPr>
                <w:b w:val="0"/>
              </w:rPr>
              <w:t>Appointments</w:t>
            </w:r>
          </w:p>
        </w:tc>
        <w:tc>
          <w:tcPr>
            <w:tcW w:type="dxa" w:w="1234"/>
          </w:tcPr>
          <w:p>
            <w:r>
              <w:rPr>
                <w:b w:val="0"/>
              </w:rPr>
              <w:t>US-05</w:t>
            </w:r>
          </w:p>
        </w:tc>
        <w:tc>
          <w:tcPr>
            <w:tcW w:type="dxa" w:w="1234"/>
          </w:tcPr>
          <w:p>
            <w:r>
              <w:rPr>
                <w:b w:val="0"/>
              </w:rPr>
              <w:t>Generate Google Calendar links for events</w:t>
            </w:r>
          </w:p>
        </w:tc>
        <w:tc>
          <w:tcPr>
            <w:tcW w:type="dxa" w:w="1234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b w:val="0"/>
              </w:rPr>
              <w:t>Medium</w:t>
            </w:r>
          </w:p>
        </w:tc>
        <w:tc>
          <w:tcPr>
            <w:tcW w:type="dxa" w:w="1234"/>
          </w:tcPr>
          <w:p>
            <w:r>
              <w:rPr>
                <w:b w:val="0"/>
              </w:rPr>
              <w:t>Full Stack Dev</w:t>
            </w:r>
          </w:p>
        </w:tc>
      </w:tr>
      <w:tr>
        <w:tc>
          <w:tcPr>
            <w:tcW w:type="dxa" w:w="1234"/>
          </w:tcPr>
          <w:p>
            <w:r>
              <w:rPr>
                <w:b w:val="0"/>
              </w:rPr>
              <w:t>Sprint-2</w:t>
            </w:r>
          </w:p>
        </w:tc>
        <w:tc>
          <w:tcPr>
            <w:tcW w:type="dxa" w:w="1234"/>
          </w:tcPr>
          <w:p>
            <w:r>
              <w:rPr>
                <w:b w:val="0"/>
              </w:rPr>
              <w:t>Medications</w:t>
            </w:r>
          </w:p>
        </w:tc>
        <w:tc>
          <w:tcPr>
            <w:tcW w:type="dxa" w:w="1234"/>
          </w:tcPr>
          <w:p>
            <w:r>
              <w:rPr>
                <w:b w:val="0"/>
              </w:rPr>
              <w:t>US-06</w:t>
            </w:r>
          </w:p>
        </w:tc>
        <w:tc>
          <w:tcPr>
            <w:tcW w:type="dxa" w:w="1234"/>
          </w:tcPr>
          <w:p>
            <w:r>
              <w:rPr>
                <w:b w:val="0"/>
              </w:rPr>
              <w:t>Log medications with active/complete status</w:t>
            </w:r>
          </w:p>
        </w:tc>
        <w:tc>
          <w:tcPr>
            <w:tcW w:type="dxa" w:w="1234"/>
          </w:tcPr>
          <w:p>
            <w:r>
              <w:rPr>
                <w:b w:val="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b w:val="0"/>
              </w:rPr>
              <w:t>High</w:t>
            </w:r>
          </w:p>
        </w:tc>
        <w:tc>
          <w:tcPr>
            <w:tcW w:type="dxa" w:w="1234"/>
          </w:tcPr>
          <w:p>
            <w:r>
              <w:rPr>
                <w:b w:val="0"/>
              </w:rPr>
              <w:t>Full Stack Dev</w:t>
            </w:r>
          </w:p>
        </w:tc>
      </w:tr>
      <w:tr>
        <w:tc>
          <w:tcPr>
            <w:tcW w:type="dxa" w:w="1234"/>
          </w:tcPr>
          <w:p>
            <w:r>
              <w:rPr>
                <w:b w:val="0"/>
              </w:rPr>
              <w:t>Sprint-3</w:t>
            </w:r>
          </w:p>
        </w:tc>
        <w:tc>
          <w:tcPr>
            <w:tcW w:type="dxa" w:w="1234"/>
          </w:tcPr>
          <w:p>
            <w:r>
              <w:rPr>
                <w:b w:val="0"/>
              </w:rPr>
              <w:t>AI Chatbot</w:t>
            </w:r>
          </w:p>
        </w:tc>
        <w:tc>
          <w:tcPr>
            <w:tcW w:type="dxa" w:w="1234"/>
          </w:tcPr>
          <w:p>
            <w:r>
              <w:rPr>
                <w:b w:val="0"/>
              </w:rPr>
              <w:t>US-07</w:t>
            </w:r>
          </w:p>
        </w:tc>
        <w:tc>
          <w:tcPr>
            <w:tcW w:type="dxa" w:w="1234"/>
          </w:tcPr>
          <w:p>
            <w:r>
              <w:rPr>
                <w:b w:val="0"/>
              </w:rPr>
              <w:t>Symptom Triage mode maps to specialties</w:t>
            </w:r>
          </w:p>
        </w:tc>
        <w:tc>
          <w:tcPr>
            <w:tcW w:type="dxa" w:w="1234"/>
          </w:tcPr>
          <w:p>
            <w:r>
              <w:rPr>
                <w:b w:val="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b w:val="0"/>
              </w:rPr>
              <w:t>High</w:t>
            </w:r>
          </w:p>
        </w:tc>
        <w:tc>
          <w:tcPr>
            <w:tcW w:type="dxa" w:w="1234"/>
          </w:tcPr>
          <w:p>
            <w:r>
              <w:rPr>
                <w:b w:val="0"/>
              </w:rPr>
              <w:t>AI Developer</w:t>
            </w:r>
          </w:p>
        </w:tc>
      </w:tr>
      <w:tr>
        <w:tc>
          <w:tcPr>
            <w:tcW w:type="dxa" w:w="1234"/>
          </w:tcPr>
          <w:p>
            <w:r>
              <w:rPr>
                <w:b w:val="0"/>
              </w:rPr>
              <w:t>Sprint-3</w:t>
            </w:r>
          </w:p>
        </w:tc>
        <w:tc>
          <w:tcPr>
            <w:tcW w:type="dxa" w:w="1234"/>
          </w:tcPr>
          <w:p>
            <w:r>
              <w:rPr>
                <w:b w:val="0"/>
              </w:rPr>
              <w:t>AI Chatbot</w:t>
            </w:r>
          </w:p>
        </w:tc>
        <w:tc>
          <w:tcPr>
            <w:tcW w:type="dxa" w:w="1234"/>
          </w:tcPr>
          <w:p>
            <w:r>
              <w:rPr>
                <w:b w:val="0"/>
              </w:rPr>
              <w:t>US-08</w:t>
            </w:r>
          </w:p>
        </w:tc>
        <w:tc>
          <w:tcPr>
            <w:tcW w:type="dxa" w:w="1234"/>
          </w:tcPr>
          <w:p>
            <w:r>
              <w:rPr>
                <w:b w:val="0"/>
              </w:rPr>
              <w:t>Diet plan generation mode</w:t>
            </w:r>
          </w:p>
        </w:tc>
        <w:tc>
          <w:tcPr>
            <w:tcW w:type="dxa" w:w="1234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b w:val="0"/>
              </w:rPr>
              <w:t>High</w:t>
            </w:r>
          </w:p>
        </w:tc>
        <w:tc>
          <w:tcPr>
            <w:tcW w:type="dxa" w:w="1234"/>
          </w:tcPr>
          <w:p>
            <w:r>
              <w:rPr>
                <w:b w:val="0"/>
              </w:rPr>
              <w:t>AI Developer</w:t>
            </w:r>
          </w:p>
        </w:tc>
      </w:tr>
      <w:tr>
        <w:tc>
          <w:tcPr>
            <w:tcW w:type="dxa" w:w="1234"/>
          </w:tcPr>
          <w:p>
            <w:r>
              <w:rPr>
                <w:b w:val="0"/>
              </w:rPr>
              <w:t>Sprint-3</w:t>
            </w:r>
          </w:p>
        </w:tc>
        <w:tc>
          <w:tcPr>
            <w:tcW w:type="dxa" w:w="1234"/>
          </w:tcPr>
          <w:p>
            <w:r>
              <w:rPr>
                <w:b w:val="0"/>
              </w:rPr>
              <w:t>Reports</w:t>
            </w:r>
          </w:p>
        </w:tc>
        <w:tc>
          <w:tcPr>
            <w:tcW w:type="dxa" w:w="1234"/>
          </w:tcPr>
          <w:p>
            <w:r>
              <w:rPr>
                <w:b w:val="0"/>
              </w:rPr>
              <w:t>US-09</w:t>
            </w:r>
          </w:p>
        </w:tc>
        <w:tc>
          <w:tcPr>
            <w:tcW w:type="dxa" w:w="1234"/>
          </w:tcPr>
          <w:p>
            <w:r>
              <w:rPr>
                <w:b w:val="0"/>
              </w:rPr>
              <w:t>Export/Print compiled health reports</w:t>
            </w:r>
          </w:p>
        </w:tc>
        <w:tc>
          <w:tcPr>
            <w:tcW w:type="dxa" w:w="1234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b w:val="0"/>
              </w:rPr>
              <w:t>Medium</w:t>
            </w:r>
          </w:p>
        </w:tc>
        <w:tc>
          <w:tcPr>
            <w:tcW w:type="dxa" w:w="1234"/>
          </w:tcPr>
          <w:p>
            <w:r>
              <w:rPr>
                <w:b w:val="0"/>
              </w:rPr>
              <w:t>Frontend Dev</w:t>
            </w:r>
          </w:p>
        </w:tc>
      </w:tr>
      <w:tr>
        <w:tc>
          <w:tcPr>
            <w:tcW w:type="dxa" w:w="1234"/>
          </w:tcPr>
          <w:p>
            <w:r>
              <w:rPr>
                <w:b w:val="0"/>
              </w:rPr>
              <w:t>Sprint-4</w:t>
            </w:r>
          </w:p>
        </w:tc>
        <w:tc>
          <w:tcPr>
            <w:tcW w:type="dxa" w:w="1234"/>
          </w:tcPr>
          <w:p>
            <w:r>
              <w:rPr>
                <w:b w:val="0"/>
              </w:rPr>
              <w:t>Admin Panel</w:t>
            </w:r>
          </w:p>
        </w:tc>
        <w:tc>
          <w:tcPr>
            <w:tcW w:type="dxa" w:w="1234"/>
          </w:tcPr>
          <w:p>
            <w:r>
              <w:rPr>
                <w:b w:val="0"/>
              </w:rPr>
              <w:t>US-10</w:t>
            </w:r>
          </w:p>
        </w:tc>
        <w:tc>
          <w:tcPr>
            <w:tcW w:type="dxa" w:w="1234"/>
          </w:tcPr>
          <w:p>
            <w:r>
              <w:rPr>
                <w:b w:val="0"/>
              </w:rPr>
              <w:t>Manage doctor directory and promote user roles</w:t>
            </w:r>
          </w:p>
        </w:tc>
        <w:tc>
          <w:tcPr>
            <w:tcW w:type="dxa" w:w="1234"/>
          </w:tcPr>
          <w:p>
            <w:r>
              <w:rPr>
                <w:b w:val="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b w:val="0"/>
              </w:rPr>
              <w:t>High</w:t>
            </w:r>
          </w:p>
        </w:tc>
        <w:tc>
          <w:tcPr>
            <w:tcW w:type="dxa" w:w="1234"/>
          </w:tcPr>
          <w:p>
            <w:r>
              <w:rPr>
                <w:b w:val="0"/>
              </w:rPr>
              <w:t>Full Stack Dev</w:t>
            </w:r>
          </w:p>
        </w:tc>
      </w:tr>
    </w:tbl>
    <w:p>
      <w:r>
        <w:br/>
      </w:r>
    </w:p>
    <w:p>
      <w:pPr>
        <w:spacing w:before="280" w:after="120"/>
      </w:pPr>
      <w:r>
        <w:rPr>
          <w:b/>
          <w:color w:val="005B60"/>
          <w:sz w:val="28"/>
        </w:rPr>
        <w:t>2. Sprint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Sprint Name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Planned Story Points</w:t>
            </w:r>
          </w:p>
        </w:tc>
        <w:tc>
          <w:tcPr>
            <w:tcW w:type="dxa" w:w="1234"/>
          </w:tcPr>
          <w:p>
            <w:r>
              <w:rPr>
                <w:b/>
              </w:rPr>
              <w:t>Duration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Start Date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End Date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Completed Points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Actual End Date</w:t>
            </w:r>
          </w:p>
        </w:tc>
      </w:tr>
      <w:tr>
        <w:tc>
          <w:tcPr>
            <w:tcW w:type="dxa" w:w="1234"/>
          </w:tcPr>
          <w:p>
            <w:r>
              <w:rPr>
                <w:b w:val="0"/>
              </w:rPr>
              <w:t>Sprint-1</w:t>
            </w:r>
          </w:p>
        </w:tc>
        <w:tc>
          <w:tcPr>
            <w:tcW w:type="dxa" w:w="1234"/>
          </w:tcPr>
          <w:p>
            <w:r>
              <w:rPr>
                <w:b w:val="0"/>
              </w:rPr>
              <w:t>12</w:t>
            </w:r>
          </w:p>
        </w:tc>
        <w:tc>
          <w:tcPr>
            <w:tcW w:type="dxa" w:w="1234"/>
          </w:tcPr>
          <w:p>
            <w:r>
              <w:rPr>
                <w:b w:val="0"/>
              </w:rPr>
              <w:t>6 Days</w:t>
            </w:r>
          </w:p>
        </w:tc>
        <w:tc>
          <w:tcPr>
            <w:tcW w:type="dxa" w:w="1234"/>
          </w:tcPr>
          <w:p>
            <w:r>
              <w:rPr>
                <w:b w:val="0"/>
              </w:rPr>
              <w:t>03 July 2026</w:t>
            </w:r>
          </w:p>
        </w:tc>
        <w:tc>
          <w:tcPr>
            <w:tcW w:type="dxa" w:w="1234"/>
          </w:tcPr>
          <w:p>
            <w:r>
              <w:rPr>
                <w:b w:val="0"/>
              </w:rPr>
              <w:t>08 July 2026</w:t>
            </w:r>
          </w:p>
        </w:tc>
        <w:tc>
          <w:tcPr>
            <w:tcW w:type="dxa" w:w="1234"/>
          </w:tcPr>
          <w:p>
            <w:r>
              <w:rPr>
                <w:b w:val="0"/>
              </w:rPr>
              <w:t>12</w:t>
            </w:r>
          </w:p>
        </w:tc>
        <w:tc>
          <w:tcPr>
            <w:tcW w:type="dxa" w:w="1234"/>
          </w:tcPr>
          <w:p>
            <w:r>
              <w:rPr>
                <w:b w:val="0"/>
              </w:rPr>
              <w:t>08 July 2026</w:t>
            </w:r>
          </w:p>
        </w:tc>
      </w:tr>
      <w:tr>
        <w:tc>
          <w:tcPr>
            <w:tcW w:type="dxa" w:w="1234"/>
          </w:tcPr>
          <w:p>
            <w:r>
              <w:rPr>
                <w:b w:val="0"/>
              </w:rPr>
              <w:t>Sprint-2</w:t>
            </w:r>
          </w:p>
        </w:tc>
        <w:tc>
          <w:tcPr>
            <w:tcW w:type="dxa" w:w="1234"/>
          </w:tcPr>
          <w:p>
            <w:r>
              <w:rPr>
                <w:b w:val="0"/>
              </w:rPr>
              <w:t>14</w:t>
            </w:r>
          </w:p>
        </w:tc>
        <w:tc>
          <w:tcPr>
            <w:tcW w:type="dxa" w:w="1234"/>
          </w:tcPr>
          <w:p>
            <w:r>
              <w:rPr>
                <w:b w:val="0"/>
              </w:rPr>
              <w:t>6 Days</w:t>
            </w:r>
          </w:p>
        </w:tc>
        <w:tc>
          <w:tcPr>
            <w:tcW w:type="dxa" w:w="1234"/>
          </w:tcPr>
          <w:p>
            <w:r>
              <w:rPr>
                <w:b w:val="0"/>
              </w:rPr>
              <w:t>10 July 2026</w:t>
            </w:r>
          </w:p>
        </w:tc>
        <w:tc>
          <w:tcPr>
            <w:tcW w:type="dxa" w:w="1234"/>
          </w:tcPr>
          <w:p>
            <w:r>
              <w:rPr>
                <w:b w:val="0"/>
              </w:rPr>
              <w:t>15 July 2026</w:t>
            </w:r>
          </w:p>
        </w:tc>
        <w:tc>
          <w:tcPr>
            <w:tcW w:type="dxa" w:w="1234"/>
          </w:tcPr>
          <w:p>
            <w:r>
              <w:rPr>
                <w:b w:val="0"/>
              </w:rPr>
              <w:t>14</w:t>
            </w:r>
          </w:p>
        </w:tc>
        <w:tc>
          <w:tcPr>
            <w:tcW w:type="dxa" w:w="1234"/>
          </w:tcPr>
          <w:p>
            <w:r>
              <w:rPr>
                <w:b w:val="0"/>
              </w:rPr>
              <w:t>15 July 2026</w:t>
            </w:r>
          </w:p>
        </w:tc>
      </w:tr>
      <w:tr>
        <w:tc>
          <w:tcPr>
            <w:tcW w:type="dxa" w:w="1234"/>
          </w:tcPr>
          <w:p>
            <w:r>
              <w:rPr>
                <w:b w:val="0"/>
              </w:rPr>
              <w:t>Sprint-3</w:t>
            </w:r>
          </w:p>
        </w:tc>
        <w:tc>
          <w:tcPr>
            <w:tcW w:type="dxa" w:w="1234"/>
          </w:tcPr>
          <w:p>
            <w:r>
              <w:rPr>
                <w:b w:val="0"/>
              </w:rPr>
              <w:t>14</w:t>
            </w:r>
          </w:p>
        </w:tc>
        <w:tc>
          <w:tcPr>
            <w:tcW w:type="dxa" w:w="1234"/>
          </w:tcPr>
          <w:p>
            <w:r>
              <w:rPr>
                <w:b w:val="0"/>
              </w:rPr>
              <w:t>6 Days</w:t>
            </w:r>
          </w:p>
        </w:tc>
        <w:tc>
          <w:tcPr>
            <w:tcW w:type="dxa" w:w="1234"/>
          </w:tcPr>
          <w:p>
            <w:r>
              <w:rPr>
                <w:b w:val="0"/>
              </w:rPr>
              <w:t>17 July 2026</w:t>
            </w:r>
          </w:p>
        </w:tc>
        <w:tc>
          <w:tcPr>
            <w:tcW w:type="dxa" w:w="1234"/>
          </w:tcPr>
          <w:p>
            <w:r>
              <w:rPr>
                <w:b w:val="0"/>
              </w:rPr>
              <w:t>22 July 2026</w:t>
            </w:r>
          </w:p>
        </w:tc>
        <w:tc>
          <w:tcPr>
            <w:tcW w:type="dxa" w:w="1234"/>
          </w:tcPr>
          <w:p>
            <w:r>
              <w:rPr>
                <w:b w:val="0"/>
              </w:rPr>
            </w:r>
          </w:p>
        </w:tc>
        <w:tc>
          <w:tcPr>
            <w:tcW w:type="dxa" w:w="1234"/>
          </w:tcPr>
          <w:p>
            <w:r>
              <w:rPr>
                <w:b w:val="0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b w:val="0"/>
              </w:rPr>
              <w:t>Sprint-4</w:t>
            </w:r>
          </w:p>
        </w:tc>
        <w:tc>
          <w:tcPr>
            <w:tcW w:type="dxa" w:w="1234"/>
          </w:tcPr>
          <w:p>
            <w:r>
              <w:rPr>
                <w:b w:val="0"/>
              </w:rPr>
              <w:t>12</w:t>
            </w:r>
          </w:p>
        </w:tc>
        <w:tc>
          <w:tcPr>
            <w:tcW w:type="dxa" w:w="1234"/>
          </w:tcPr>
          <w:p>
            <w:r>
              <w:rPr>
                <w:b w:val="0"/>
              </w:rPr>
              <w:t>6 Days</w:t>
            </w:r>
          </w:p>
        </w:tc>
        <w:tc>
          <w:tcPr>
            <w:tcW w:type="dxa" w:w="1234"/>
          </w:tcPr>
          <w:p>
            <w:r>
              <w:rPr>
                <w:b w:val="0"/>
              </w:rPr>
              <w:t>24 July 2026</w:t>
            </w:r>
          </w:p>
        </w:tc>
        <w:tc>
          <w:tcPr>
            <w:tcW w:type="dxa" w:w="1234"/>
          </w:tcPr>
          <w:p>
            <w:r>
              <w:rPr>
                <w:b w:val="0"/>
              </w:rPr>
              <w:t>29 July 2026</w:t>
            </w:r>
          </w:p>
        </w:tc>
        <w:tc>
          <w:tcPr>
            <w:tcW w:type="dxa" w:w="1234"/>
          </w:tcPr>
          <w:p>
            <w:r>
              <w:rPr>
                <w:b w:val="0"/>
              </w:rPr>
            </w:r>
          </w:p>
        </w:tc>
        <w:tc>
          <w:tcPr>
            <w:tcW w:type="dxa" w:w="1234"/>
          </w:tcPr>
          <w:p>
            <w:r>
              <w:rPr>
                <w:b w:val="0"/>
              </w:rPr>
            </w:r>
          </w:p>
        </w:tc>
      </w:tr>
    </w:tbl>
    <w:p>
      <w:r>
        <w:br/>
      </w:r>
    </w:p>
    <w:p>
      <w:pPr>
        <w:spacing w:before="280" w:after="120"/>
      </w:pPr>
      <w:r>
        <w:rPr>
          <w:b/>
          <w:color w:val="005B60"/>
          <w:sz w:val="28"/>
        </w:rPr>
        <w:t>3. Velocity and Burndown Chart Metrics</w:t>
      </w:r>
    </w:p>
    <w:p>
      <w:r>
        <w:t>VELOCITY CALCULATION:</w:t>
        <w:br/>
        <w:t>• Team Velocity: 12-14 story points per 6-day sprint</w:t>
        <w:br/>
        <w:t>• Average Daily Rate: 2 story points/day (12 points / 6 working days)</w:t>
        <w:br/>
        <w:t>• Total Project Story Points: 52 points</w:t>
        <w:br/>
        <w:br/>
        <w:t>BURNDOWN CHART (Sprint-1 target: 12 points over 6 days):</w:t>
        <w:br/>
        <w:t>• Planned Start: 03 July 2026, End: 08 July 2026</w:t>
        <w:br/>
        <w:t>• Day 1 (03 July): 2 points completed (US-01) — Remaining: 10 points</w:t>
        <w:br/>
        <w:t>• Day 2 (04 July): 3 points completed (US-02, US-03) — Remaining: 7 points</w:t>
        <w:br/>
        <w:t>• Day 3 (05 July): 2 points completed — Remaining: 5 points</w:t>
        <w:br/>
        <w:t>• Day 4 (06 July): 2 points completed — Remaining: 3 points</w:t>
        <w:br/>
        <w:t>• Day 5 (07 July): 2 points completed — Remaining: 1 point</w:t>
        <w:br/>
        <w:t>• Day 6 (08 July): 1 point completed — Remaining: 0 points ✓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