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1: Define Problem Statements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Customer Problem Statements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Customer / User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Goal / Need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Pain Point / Barrier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Emotional State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PS-1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 chronic patient, elderly patient, or busy working professional caretaker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Log appointments, track medication adherence, view doctor directory profiles, and generate reports from a single hub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I have to juggle separate calendar apps, paper prescription slips, and manual text alarms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Current healthcare management platforms are fragmented, lack AI symptom guidance, or require complex app installs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Anxious, overwhelmed, and frustrated — constantly worried about missing a critical doctor appointment or skipping a pill dose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PS-2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 medical professional / general practitioner / clinic specialist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Review my daily schedules and access patient-specific visit logs and medical reports efficiently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I rely on verbal accounts from patients and paper printouts, which are frequently lost or inaccurate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Administrative portals are complex, slow, and do not present simplified patient care compliance timelines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Disorganized and rushed — spending too much session time tracking down details instead of diagnosing patient issues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