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1: Empathy Map Canvas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RK-HEALTH Project Empathy Map (User Persona: Rahul, 35, Type-2 Diabetes patient)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SAYS (User Sayings):</w:t>
              <w:br/>
              <w:t>• "I need a simple app to track all my doctor visits and medications."</w:t>
              <w:br/>
              <w:t>• "I keep forgetting my daily insulin schedule."</w:t>
              <w:br/>
              <w:t>• "I want to access my health reports on my phone instantly."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THINKS (User Thoughts):</w:t>
              <w:br/>
              <w:t>• "I hope I don't miss my clinic checkup next week."</w:t>
              <w:br/>
              <w:t>• "Google searches make me anxious about my symptoms."</w:t>
              <w:br/>
              <w:t>• "I wish my care provider could see my compliance log."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DOES (User Actions):</w:t>
              <w:br/>
              <w:t>• Sets multiple phone alarms for daily pill reminders.</w:t>
              <w:br/>
              <w:t>• Keeps paper doctor prescription slips in folder cabinets.</w:t>
              <w:br/>
              <w:t>• Calls clinic desk manually to schedule or change slots.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FEELS (User Emotions):</w:t>
              <w:br/>
              <w:t>• Overwhelmed managing multiple medication cycles.</w:t>
              <w:br/>
              <w:t>• Frustrated using disjointed notes and tracking tools.</w:t>
              <w:br/>
              <w:t>• Hopeful that an integrated portal can simplify his care.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PAINS (User Pain Points):</w:t>
              <w:br/>
              <w:t>• Lack of a single app containing lists, calendars, and logs.</w:t>
              <w:br/>
              <w:t>• Specialist routing is confusing and hard to choose.</w:t>
              <w:br/>
              <w:t>• Poor medication compliance due to manual logs.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GAINS (User Benefits &amp; Goals):</w:t>
              <w:br/>
              <w:t>• Peace of mind through Google Calendar integration and alerts.</w:t>
              <w:br/>
              <w:t>• Specialized symptom triage and guidance from AI chat.</w:t>
              <w:br/>
              <w:t>• Printable report summaries to share with doctors.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1: Empathy Map Canvas for Rahul (Type-2 Diabetes Patient Persona)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